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0A807" w14:textId="77777777" w:rsidR="00297B43" w:rsidRDefault="00297B43"/>
    <w:p w14:paraId="536AE5D7" w14:textId="77777777" w:rsidR="00297B43" w:rsidRDefault="00297B43"/>
    <w:p w14:paraId="47004604" w14:textId="77777777" w:rsidR="00297B43" w:rsidRDefault="00297B43"/>
    <w:p w14:paraId="708AEA48" w14:textId="77777777" w:rsidR="00297B43" w:rsidRDefault="006D071B">
      <w:pPr>
        <w:jc w:val="center"/>
      </w:pPr>
      <w:r>
        <w:rPr>
          <w:b/>
          <w:color w:val="003366"/>
          <w:sz w:val="64"/>
        </w:rPr>
        <w:t>STATICS</w:t>
      </w:r>
    </w:p>
    <w:p w14:paraId="1C4ABC67" w14:textId="77777777" w:rsidR="00297B43" w:rsidRDefault="006D071B">
      <w:pPr>
        <w:jc w:val="center"/>
      </w:pPr>
      <w:r>
        <w:rPr>
          <w:b/>
          <w:sz w:val="48"/>
        </w:rPr>
        <w:t>Tutorial Session 1</w:t>
      </w:r>
    </w:p>
    <w:p w14:paraId="7A2A72A3" w14:textId="77777777" w:rsidR="00297B43" w:rsidRDefault="00297B43"/>
    <w:p w14:paraId="497CD266" w14:textId="77777777" w:rsidR="00297B43" w:rsidRDefault="00297B43"/>
    <w:p w14:paraId="54A05E35" w14:textId="77777777" w:rsidR="00297B43" w:rsidRDefault="006D071B">
      <w:pPr>
        <w:jc w:val="center"/>
      </w:pPr>
      <w:r>
        <w:rPr>
          <w:sz w:val="28"/>
        </w:rPr>
        <w:t>Australian University of Kuwait</w:t>
      </w:r>
      <w:r>
        <w:rPr>
          <w:sz w:val="28"/>
        </w:rPr>
        <w:br/>
        <w:t>Civil Engineering Program</w:t>
      </w:r>
    </w:p>
    <w:p w14:paraId="274AF837" w14:textId="77777777" w:rsidR="00297B43" w:rsidRDefault="00297B43"/>
    <w:p w14:paraId="02210B1C" w14:textId="77777777" w:rsidR="00297B43" w:rsidRDefault="00297B43"/>
    <w:p w14:paraId="48B3DC55" w14:textId="77777777" w:rsidR="00297B43" w:rsidRDefault="00297B43"/>
    <w:p w14:paraId="37187456" w14:textId="77777777" w:rsidR="00297B43" w:rsidRDefault="006D071B">
      <w:pPr>
        <w:jc w:val="center"/>
      </w:pPr>
      <w:r>
        <w:rPr>
          <w:b/>
          <w:sz w:val="24"/>
        </w:rPr>
        <w:t>Instructions:</w:t>
      </w:r>
    </w:p>
    <w:p w14:paraId="4033CE59" w14:textId="77777777" w:rsidR="00297B43" w:rsidRDefault="006D071B">
      <w:r>
        <w:t>• Read each question carefully</w:t>
      </w:r>
      <w:r>
        <w:br/>
        <w:t>• Draw free body diagrams where applicable</w:t>
      </w:r>
      <w:r>
        <w:br/>
        <w:t>• Show all your work and calculations</w:t>
      </w:r>
      <w:r>
        <w:br/>
        <w:t>• Use the blank pages provided for your solutions</w:t>
      </w:r>
      <w:r>
        <w:br/>
        <w:t>• Box your final answers</w:t>
      </w:r>
    </w:p>
    <w:p w14:paraId="1E8014A2" w14:textId="77777777" w:rsidR="00297B43" w:rsidRDefault="006D071B">
      <w:r>
        <w:br w:type="page"/>
      </w:r>
    </w:p>
    <w:p w14:paraId="32A45EB3" w14:textId="77777777" w:rsidR="00297B43" w:rsidRDefault="006D071B">
      <w:r>
        <w:rPr>
          <w:b/>
          <w:color w:val="003366"/>
          <w:sz w:val="32"/>
        </w:rPr>
        <w:lastRenderedPageBreak/>
        <w:t>Question 1</w:t>
      </w:r>
    </w:p>
    <w:p w14:paraId="66D1B651" w14:textId="77777777" w:rsidR="00297B43" w:rsidRDefault="00297B43"/>
    <w:p w14:paraId="46348ABA" w14:textId="77777777" w:rsidR="007812DC" w:rsidRDefault="006D071B">
      <w:r>
        <w:t>Determine the horizontal and vertical components of reaction on the beam caused by the pin at B and the rocker at A. Neglect the weight of the beam.</w:t>
      </w:r>
    </w:p>
    <w:p w14:paraId="164C3199" w14:textId="709E2FC5" w:rsidR="00297B43" w:rsidRDefault="008A693F" w:rsidP="003D0956">
      <w:pPr>
        <w:jc w:val="right"/>
      </w:pPr>
      <w:r>
        <w:rPr>
          <w:noProof/>
        </w:rPr>
        <w:drawing>
          <wp:inline distT="0" distB="0" distL="0" distR="0" wp14:anchorId="2F9CA60A" wp14:editId="7F2173FB">
            <wp:extent cx="5485164" cy="224028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b47e7ec3ee782afff68d6524805d0ba8154618.png"/>
                    <pic:cNvPicPr/>
                  </pic:nvPicPr>
                  <pic:blipFill rotWithShape="1">
                    <a:blip r:embed="rId6">
                      <a:duotone>
                        <a:schemeClr val="accent1">
                          <a:shade val="45000"/>
                          <a:satMod val="135000"/>
                        </a:schemeClr>
                        <a:prstClr val="white"/>
                      </a:duotone>
                    </a:blip>
                    <a:srcRect t="29295" b="12273"/>
                    <a:stretch>
                      <a:fillRect/>
                    </a:stretch>
                  </pic:blipFill>
                  <pic:spPr bwMode="auto">
                    <a:xfrm>
                      <a:off x="0" y="0"/>
                      <a:ext cx="5486400" cy="2240785"/>
                    </a:xfrm>
                    <a:prstGeom prst="rect">
                      <a:avLst/>
                    </a:prstGeom>
                    <a:ln>
                      <a:noFill/>
                    </a:ln>
                    <a:extLst>
                      <a:ext uri="{53640926-AAD7-44D8-BBD7-CCE9431645EC}">
                        <a14:shadowObscured xmlns:a14="http://schemas.microsoft.com/office/drawing/2010/main"/>
                      </a:ext>
                    </a:extLst>
                  </pic:spPr>
                </pic:pic>
              </a:graphicData>
            </a:graphic>
          </wp:inline>
        </w:drawing>
      </w:r>
    </w:p>
    <w:p w14:paraId="04176AD7" w14:textId="77777777" w:rsidR="00297B43" w:rsidRDefault="00297B43"/>
    <w:p w14:paraId="116A6CAF" w14:textId="77777777" w:rsidR="00297B43" w:rsidRDefault="00297B43"/>
    <w:p w14:paraId="3AD8405A" w14:textId="46C31B47" w:rsidR="00297B43" w:rsidRDefault="00297B43">
      <w:pPr>
        <w:jc w:val="center"/>
      </w:pPr>
    </w:p>
    <w:p w14:paraId="1529A12D" w14:textId="77777777" w:rsidR="00297B43" w:rsidRDefault="006D071B">
      <w:r>
        <w:br w:type="page"/>
      </w:r>
    </w:p>
    <w:p w14:paraId="79190513" w14:textId="77777777" w:rsidR="00297B43" w:rsidRDefault="006D071B">
      <w:r>
        <w:rPr>
          <w:b/>
          <w:color w:val="003366"/>
          <w:sz w:val="28"/>
        </w:rPr>
        <w:lastRenderedPageBreak/>
        <w:t>Question 1 - Solution</w:t>
      </w:r>
    </w:p>
    <w:p w14:paraId="4FE49FEA" w14:textId="77777777" w:rsidR="00297B43" w:rsidRDefault="00297B43"/>
    <w:p w14:paraId="10D7B126" w14:textId="77777777" w:rsidR="00297B43" w:rsidRDefault="00297B43"/>
    <w:p w14:paraId="3DB3A9D0" w14:textId="77777777" w:rsidR="00297B43" w:rsidRDefault="00297B43"/>
    <w:p w14:paraId="30867471" w14:textId="77777777" w:rsidR="00297B43" w:rsidRDefault="00297B43"/>
    <w:p w14:paraId="312DF1C3" w14:textId="77777777" w:rsidR="00297B43" w:rsidRDefault="00297B43"/>
    <w:p w14:paraId="4AA09018" w14:textId="77777777" w:rsidR="00297B43" w:rsidRDefault="00297B43"/>
    <w:p w14:paraId="0CC4C2C9" w14:textId="77777777" w:rsidR="00297B43" w:rsidRDefault="00297B43"/>
    <w:p w14:paraId="7371593B" w14:textId="77777777" w:rsidR="00297B43" w:rsidRDefault="00297B43"/>
    <w:p w14:paraId="5E791FD2" w14:textId="77777777" w:rsidR="00297B43" w:rsidRDefault="00297B43"/>
    <w:p w14:paraId="67C6B100" w14:textId="77777777" w:rsidR="00297B43" w:rsidRDefault="00297B43"/>
    <w:p w14:paraId="4C81348D" w14:textId="77777777" w:rsidR="00297B43" w:rsidRDefault="00297B43"/>
    <w:p w14:paraId="13C9E01D" w14:textId="77777777" w:rsidR="00297B43" w:rsidRDefault="00297B43"/>
    <w:p w14:paraId="42A778AD" w14:textId="77777777" w:rsidR="00297B43" w:rsidRDefault="00297B43"/>
    <w:p w14:paraId="2DCD4AE8" w14:textId="77777777" w:rsidR="00297B43" w:rsidRDefault="00297B43"/>
    <w:p w14:paraId="37BF79C1" w14:textId="77777777" w:rsidR="00297B43" w:rsidRDefault="00297B43"/>
    <w:p w14:paraId="47AEA1ED" w14:textId="77777777" w:rsidR="00297B43" w:rsidRDefault="00297B43"/>
    <w:p w14:paraId="1186DF83" w14:textId="77777777" w:rsidR="00297B43" w:rsidRDefault="00297B43"/>
    <w:p w14:paraId="7E3952F8" w14:textId="77777777" w:rsidR="00297B43" w:rsidRDefault="00297B43"/>
    <w:p w14:paraId="7830DEA4" w14:textId="77777777" w:rsidR="00297B43" w:rsidRDefault="00297B43"/>
    <w:p w14:paraId="05DA1EA9" w14:textId="77777777" w:rsidR="00297B43" w:rsidRDefault="00297B43"/>
    <w:p w14:paraId="1BD6EE39" w14:textId="77777777" w:rsidR="00297B43" w:rsidRDefault="00297B43"/>
    <w:p w14:paraId="1F7DB65C" w14:textId="77777777" w:rsidR="00297B43" w:rsidRDefault="00297B43"/>
    <w:p w14:paraId="34C99CFF" w14:textId="77777777" w:rsidR="00297B43" w:rsidRDefault="00297B43"/>
    <w:p w14:paraId="3598B79B" w14:textId="77777777" w:rsidR="00297B43" w:rsidRDefault="00297B43"/>
    <w:p w14:paraId="3EC88E66" w14:textId="77777777" w:rsidR="00297B43" w:rsidRDefault="00297B43"/>
    <w:p w14:paraId="63449550" w14:textId="65436883" w:rsidR="00297B43" w:rsidRDefault="006D071B">
      <w:r>
        <w:rPr>
          <w:b/>
          <w:color w:val="003366"/>
          <w:sz w:val="32"/>
        </w:rPr>
        <w:lastRenderedPageBreak/>
        <w:t>Question 2</w:t>
      </w:r>
    </w:p>
    <w:p w14:paraId="59210D08" w14:textId="77777777" w:rsidR="00297B43" w:rsidRDefault="00297B43"/>
    <w:p w14:paraId="1EF3E44B" w14:textId="0BCAF155" w:rsidR="00297B43" w:rsidRDefault="006D071B">
      <w:r>
        <w:t>The box wrench is used to tighten the bolt at A. If the wrench does not turn when the load is applied to the handle, determine the torque or moment applied to the bolt and the force of the wrench on the bolt.</w:t>
      </w:r>
    </w:p>
    <w:p w14:paraId="0D89E159" w14:textId="77777777" w:rsidR="00297B43" w:rsidRDefault="006D071B">
      <w:pPr>
        <w:jc w:val="center"/>
      </w:pPr>
      <w:r>
        <w:rPr>
          <w:noProof/>
        </w:rPr>
        <w:drawing>
          <wp:inline distT="0" distB="0" distL="0" distR="0" wp14:anchorId="45025C71" wp14:editId="5097F478">
            <wp:extent cx="4498848" cy="2240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9510d23e405821575133ba6385bb82081e656d.png"/>
                    <pic:cNvPicPr/>
                  </pic:nvPicPr>
                  <pic:blipFill rotWithShape="1">
                    <a:blip r:embed="rId7">
                      <a:duotone>
                        <a:schemeClr val="accent1">
                          <a:shade val="45000"/>
                          <a:satMod val="135000"/>
                        </a:schemeClr>
                        <a:prstClr val="white"/>
                      </a:duotone>
                    </a:blip>
                    <a:srcRect l="3973" t="14876" r="54154" b="28360"/>
                    <a:stretch/>
                  </pic:blipFill>
                  <pic:spPr bwMode="auto">
                    <a:xfrm>
                      <a:off x="0" y="0"/>
                      <a:ext cx="4498848" cy="2240280"/>
                    </a:xfrm>
                    <a:prstGeom prst="rect">
                      <a:avLst/>
                    </a:prstGeom>
                    <a:ln>
                      <a:noFill/>
                    </a:ln>
                    <a:extLst>
                      <a:ext uri="{53640926-AAD7-44D8-BBD7-CCE9431645EC}">
                        <a14:shadowObscured xmlns:a14="http://schemas.microsoft.com/office/drawing/2010/main"/>
                      </a:ext>
                    </a:extLst>
                  </pic:spPr>
                </pic:pic>
              </a:graphicData>
            </a:graphic>
          </wp:inline>
        </w:drawing>
      </w:r>
    </w:p>
    <w:p w14:paraId="7D96CD79" w14:textId="77777777" w:rsidR="00297B43" w:rsidRDefault="006D071B">
      <w:r>
        <w:br w:type="page"/>
      </w:r>
    </w:p>
    <w:p w14:paraId="1D55995D" w14:textId="77777777" w:rsidR="00297B43" w:rsidRDefault="006D071B">
      <w:r>
        <w:rPr>
          <w:b/>
          <w:color w:val="003366"/>
          <w:sz w:val="28"/>
        </w:rPr>
        <w:lastRenderedPageBreak/>
        <w:t>Question 2 - Solution</w:t>
      </w:r>
    </w:p>
    <w:p w14:paraId="77E948BE" w14:textId="77777777" w:rsidR="00297B43" w:rsidRDefault="00297B43"/>
    <w:p w14:paraId="4B98978F" w14:textId="77777777" w:rsidR="00297B43" w:rsidRDefault="00297B43"/>
    <w:p w14:paraId="37FB306D" w14:textId="77777777" w:rsidR="00297B43" w:rsidRDefault="00297B43"/>
    <w:p w14:paraId="3A7D9985" w14:textId="77777777" w:rsidR="00297B43" w:rsidRDefault="00297B43"/>
    <w:p w14:paraId="7F774793" w14:textId="77777777" w:rsidR="00297B43" w:rsidRDefault="00297B43"/>
    <w:p w14:paraId="1E01BE74" w14:textId="77777777" w:rsidR="00297B43" w:rsidRDefault="00297B43"/>
    <w:p w14:paraId="43F418C5" w14:textId="77777777" w:rsidR="00297B43" w:rsidRDefault="00297B43"/>
    <w:p w14:paraId="066712FD" w14:textId="77777777" w:rsidR="00297B43" w:rsidRDefault="00297B43"/>
    <w:p w14:paraId="3B502A15" w14:textId="77777777" w:rsidR="00297B43" w:rsidRDefault="00297B43"/>
    <w:p w14:paraId="0D6B4DFC" w14:textId="77777777" w:rsidR="00297B43" w:rsidRDefault="00297B43"/>
    <w:p w14:paraId="689B74AB" w14:textId="77777777" w:rsidR="00297B43" w:rsidRDefault="00297B43"/>
    <w:p w14:paraId="2ED79FD6" w14:textId="77777777" w:rsidR="00297B43" w:rsidRDefault="00297B43"/>
    <w:p w14:paraId="211B94CF" w14:textId="77777777" w:rsidR="00297B43" w:rsidRDefault="00297B43"/>
    <w:p w14:paraId="3A28884A" w14:textId="77777777" w:rsidR="00297B43" w:rsidRDefault="00297B43"/>
    <w:p w14:paraId="40015679" w14:textId="77777777" w:rsidR="00297B43" w:rsidRDefault="00297B43"/>
    <w:p w14:paraId="0E5F46C3" w14:textId="77777777" w:rsidR="00297B43" w:rsidRDefault="00297B43"/>
    <w:p w14:paraId="782A6268" w14:textId="77777777" w:rsidR="00297B43" w:rsidRDefault="00297B43"/>
    <w:p w14:paraId="0D0E1922" w14:textId="77777777" w:rsidR="00297B43" w:rsidRDefault="00297B43"/>
    <w:p w14:paraId="70E6EFA9" w14:textId="77777777" w:rsidR="00297B43" w:rsidRDefault="00297B43"/>
    <w:p w14:paraId="66851D14" w14:textId="77777777" w:rsidR="00297B43" w:rsidRDefault="00297B43"/>
    <w:p w14:paraId="1BB97DAE" w14:textId="77777777" w:rsidR="00297B43" w:rsidRDefault="00297B43"/>
    <w:p w14:paraId="361747E4" w14:textId="77777777" w:rsidR="00297B43" w:rsidRDefault="00297B43"/>
    <w:p w14:paraId="362DBAD7" w14:textId="77777777" w:rsidR="00297B43" w:rsidRDefault="00297B43"/>
    <w:p w14:paraId="136588C0" w14:textId="77777777" w:rsidR="00297B43" w:rsidRDefault="00297B43"/>
    <w:p w14:paraId="393BDB88" w14:textId="77777777" w:rsidR="00297B43" w:rsidRDefault="00297B43"/>
    <w:p w14:paraId="4861C992" w14:textId="77777777" w:rsidR="00297B43" w:rsidRDefault="00297B43"/>
    <w:p w14:paraId="1C742253" w14:textId="20B7B424" w:rsidR="00297B43" w:rsidRDefault="006D071B">
      <w:r>
        <w:rPr>
          <w:b/>
          <w:color w:val="003366"/>
          <w:sz w:val="32"/>
        </w:rPr>
        <w:t>Question 3</w:t>
      </w:r>
    </w:p>
    <w:p w14:paraId="2E559502" w14:textId="77777777" w:rsidR="00297B43" w:rsidRDefault="00297B43"/>
    <w:p w14:paraId="24B33703" w14:textId="0524BB98" w:rsidR="00297B43" w:rsidRDefault="006D071B">
      <w:r>
        <w:t>Determine the components of the support reactions at the fixed support A on the cantilevered beam</w:t>
      </w:r>
      <w:r w:rsidR="00761B1C">
        <w:t>.</w:t>
      </w:r>
    </w:p>
    <w:p w14:paraId="0A522145" w14:textId="77777777" w:rsidR="00297B43" w:rsidRDefault="006D071B">
      <w:pPr>
        <w:jc w:val="center"/>
      </w:pPr>
      <w:r>
        <w:rPr>
          <w:noProof/>
        </w:rPr>
        <w:drawing>
          <wp:inline distT="0" distB="0" distL="0" distR="0" wp14:anchorId="6FBC346A" wp14:editId="32DA1848">
            <wp:extent cx="3291840" cy="22402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5177ccc122f50812ed9c94efe67d3402d68454.png"/>
                    <pic:cNvPicPr/>
                  </pic:nvPicPr>
                  <pic:blipFill rotWithShape="1">
                    <a:blip r:embed="rId8"/>
                    <a:srcRect r="57847"/>
                    <a:stretch>
                      <a:fillRect/>
                    </a:stretch>
                  </pic:blipFill>
                  <pic:spPr bwMode="auto">
                    <a:xfrm>
                      <a:off x="0" y="0"/>
                      <a:ext cx="3291840" cy="2240280"/>
                    </a:xfrm>
                    <a:prstGeom prst="rect">
                      <a:avLst/>
                    </a:prstGeom>
                    <a:ln>
                      <a:noFill/>
                    </a:ln>
                    <a:extLst>
                      <a:ext uri="{53640926-AAD7-44D8-BBD7-CCE9431645EC}">
                        <a14:shadowObscured xmlns:a14="http://schemas.microsoft.com/office/drawing/2010/main"/>
                      </a:ext>
                    </a:extLst>
                  </pic:spPr>
                </pic:pic>
              </a:graphicData>
            </a:graphic>
          </wp:inline>
        </w:drawing>
      </w:r>
    </w:p>
    <w:p w14:paraId="0BD309DE" w14:textId="77777777" w:rsidR="00297B43" w:rsidRDefault="006D071B">
      <w:r>
        <w:br w:type="page"/>
      </w:r>
    </w:p>
    <w:p w14:paraId="3A2E4D29" w14:textId="77777777" w:rsidR="00297B43" w:rsidRDefault="006D071B">
      <w:r>
        <w:rPr>
          <w:b/>
          <w:color w:val="003366"/>
          <w:sz w:val="28"/>
        </w:rPr>
        <w:lastRenderedPageBreak/>
        <w:t>Question 3 - Solution</w:t>
      </w:r>
    </w:p>
    <w:p w14:paraId="1D52EAA0" w14:textId="77777777" w:rsidR="00297B43" w:rsidRDefault="00297B43"/>
    <w:p w14:paraId="10FFAF9B" w14:textId="77777777" w:rsidR="00297B43" w:rsidRDefault="00297B43"/>
    <w:p w14:paraId="3C00789E" w14:textId="77777777" w:rsidR="00297B43" w:rsidRDefault="00297B43"/>
    <w:p w14:paraId="79201EC9" w14:textId="77777777" w:rsidR="00297B43" w:rsidRDefault="00297B43"/>
    <w:p w14:paraId="6049F99B" w14:textId="77777777" w:rsidR="00297B43" w:rsidRDefault="00297B43"/>
    <w:p w14:paraId="10F9A16D" w14:textId="77777777" w:rsidR="00297B43" w:rsidRDefault="00297B43"/>
    <w:p w14:paraId="53B29E93" w14:textId="77777777" w:rsidR="00297B43" w:rsidRDefault="00297B43"/>
    <w:p w14:paraId="067A4E4A" w14:textId="77777777" w:rsidR="00297B43" w:rsidRDefault="00297B43"/>
    <w:p w14:paraId="1D1A1B0B" w14:textId="77777777" w:rsidR="00297B43" w:rsidRDefault="00297B43"/>
    <w:p w14:paraId="0D8C2447" w14:textId="77777777" w:rsidR="00297B43" w:rsidRDefault="00297B43"/>
    <w:p w14:paraId="545882DF" w14:textId="77777777" w:rsidR="00297B43" w:rsidRDefault="00297B43"/>
    <w:p w14:paraId="62A17F00" w14:textId="77777777" w:rsidR="00297B43" w:rsidRDefault="00297B43"/>
    <w:p w14:paraId="6892029B" w14:textId="77777777" w:rsidR="00297B43" w:rsidRDefault="00297B43"/>
    <w:p w14:paraId="447AEBD2" w14:textId="77777777" w:rsidR="00297B43" w:rsidRDefault="00297B43"/>
    <w:p w14:paraId="3AB5A644" w14:textId="77777777" w:rsidR="00297B43" w:rsidRDefault="00297B43"/>
    <w:p w14:paraId="65B84369" w14:textId="77777777" w:rsidR="00297B43" w:rsidRDefault="00297B43"/>
    <w:p w14:paraId="68FF02A3" w14:textId="77777777" w:rsidR="00297B43" w:rsidRDefault="00297B43"/>
    <w:p w14:paraId="1A150BD9" w14:textId="77777777" w:rsidR="00297B43" w:rsidRDefault="00297B43"/>
    <w:p w14:paraId="34743523" w14:textId="77777777" w:rsidR="00297B43" w:rsidRDefault="00297B43"/>
    <w:p w14:paraId="6927471F" w14:textId="77777777" w:rsidR="00297B43" w:rsidRDefault="00297B43"/>
    <w:p w14:paraId="22E04E13" w14:textId="77777777" w:rsidR="00297B43" w:rsidRDefault="00297B43"/>
    <w:p w14:paraId="121FF244" w14:textId="77777777" w:rsidR="00297B43" w:rsidRDefault="00297B43"/>
    <w:p w14:paraId="6E9DD97E" w14:textId="77777777" w:rsidR="00297B43" w:rsidRDefault="00297B43"/>
    <w:p w14:paraId="38AD98DB" w14:textId="77777777" w:rsidR="00297B43" w:rsidRDefault="00297B43"/>
    <w:p w14:paraId="751CC071" w14:textId="77777777" w:rsidR="00B30D70" w:rsidRDefault="00B30D70"/>
    <w:p w14:paraId="31BF64AB" w14:textId="38CEEB11" w:rsidR="00297B43" w:rsidRDefault="006D071B">
      <w:r>
        <w:rPr>
          <w:b/>
          <w:color w:val="003366"/>
          <w:sz w:val="32"/>
        </w:rPr>
        <w:lastRenderedPageBreak/>
        <w:t>Question 4</w:t>
      </w:r>
    </w:p>
    <w:p w14:paraId="1685B96F" w14:textId="77777777" w:rsidR="00297B43" w:rsidRDefault="00297B43"/>
    <w:p w14:paraId="11C699DA" w14:textId="2A15DFA7" w:rsidR="00297B43" w:rsidRDefault="006D071B">
      <w:r>
        <w:t>Determine the reactions on the bent rod which is supported by a smooth surface at B and by a collar at A, which is fixed to the rod and is free to slide over the fixed inclined rod.</w:t>
      </w:r>
    </w:p>
    <w:p w14:paraId="0B08EB6F" w14:textId="77777777" w:rsidR="00297B43" w:rsidRDefault="006D071B">
      <w:pPr>
        <w:jc w:val="center"/>
      </w:pPr>
      <w:r>
        <w:rPr>
          <w:noProof/>
        </w:rPr>
        <w:drawing>
          <wp:inline distT="0" distB="0" distL="0" distR="0" wp14:anchorId="34A924E7" wp14:editId="73E25B8B">
            <wp:extent cx="3931920" cy="2240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621b349bebe129798611a1bca823edeec0e48b.png"/>
                    <pic:cNvPicPr/>
                  </pic:nvPicPr>
                  <pic:blipFill rotWithShape="1">
                    <a:blip r:embed="rId9"/>
                    <a:srcRect r="53439" b="20674"/>
                    <a:stretch>
                      <a:fillRect/>
                    </a:stretch>
                  </pic:blipFill>
                  <pic:spPr bwMode="auto">
                    <a:xfrm>
                      <a:off x="0" y="0"/>
                      <a:ext cx="3931920" cy="2240280"/>
                    </a:xfrm>
                    <a:prstGeom prst="rect">
                      <a:avLst/>
                    </a:prstGeom>
                    <a:ln>
                      <a:noFill/>
                    </a:ln>
                    <a:extLst>
                      <a:ext uri="{53640926-AAD7-44D8-BBD7-CCE9431645EC}">
                        <a14:shadowObscured xmlns:a14="http://schemas.microsoft.com/office/drawing/2010/main"/>
                      </a:ext>
                    </a:extLst>
                  </pic:spPr>
                </pic:pic>
              </a:graphicData>
            </a:graphic>
          </wp:inline>
        </w:drawing>
      </w:r>
    </w:p>
    <w:p w14:paraId="703CAD61" w14:textId="77777777" w:rsidR="00297B43" w:rsidRDefault="006D071B">
      <w:r>
        <w:br w:type="page"/>
      </w:r>
    </w:p>
    <w:p w14:paraId="62D45AF2" w14:textId="77777777" w:rsidR="00297B43" w:rsidRDefault="006D071B">
      <w:r>
        <w:rPr>
          <w:b/>
          <w:color w:val="003366"/>
          <w:sz w:val="28"/>
        </w:rPr>
        <w:lastRenderedPageBreak/>
        <w:t>Question 4 - Solution</w:t>
      </w:r>
    </w:p>
    <w:p w14:paraId="07B1E7BC" w14:textId="77777777" w:rsidR="00297B43" w:rsidRDefault="00297B43"/>
    <w:p w14:paraId="4F13C766" w14:textId="77777777" w:rsidR="00297B43" w:rsidRDefault="00297B43"/>
    <w:p w14:paraId="44D5856C" w14:textId="77777777" w:rsidR="00297B43" w:rsidRDefault="00297B43"/>
    <w:p w14:paraId="4E6C5341" w14:textId="77777777" w:rsidR="00297B43" w:rsidRDefault="00297B43"/>
    <w:p w14:paraId="2CC2C858" w14:textId="77777777" w:rsidR="00297B43" w:rsidRDefault="00297B43"/>
    <w:p w14:paraId="478CA8BE" w14:textId="77777777" w:rsidR="00297B43" w:rsidRDefault="00297B43"/>
    <w:p w14:paraId="7A325384" w14:textId="77777777" w:rsidR="00297B43" w:rsidRDefault="00297B43"/>
    <w:p w14:paraId="77BAEEA1" w14:textId="77777777" w:rsidR="00297B43" w:rsidRDefault="00297B43"/>
    <w:p w14:paraId="5961841B" w14:textId="77777777" w:rsidR="00297B43" w:rsidRDefault="00297B43"/>
    <w:p w14:paraId="0D15F620" w14:textId="77777777" w:rsidR="00297B43" w:rsidRDefault="00297B43"/>
    <w:p w14:paraId="1E8FD5D6" w14:textId="77777777" w:rsidR="00297B43" w:rsidRDefault="00297B43"/>
    <w:p w14:paraId="0F0B2CAA" w14:textId="77777777" w:rsidR="00297B43" w:rsidRDefault="00297B43"/>
    <w:p w14:paraId="3ABD38E5" w14:textId="77777777" w:rsidR="00297B43" w:rsidRDefault="00297B43"/>
    <w:p w14:paraId="083C7971" w14:textId="77777777" w:rsidR="00297B43" w:rsidRDefault="00297B43"/>
    <w:p w14:paraId="130BAC23" w14:textId="77777777" w:rsidR="00297B43" w:rsidRDefault="00297B43"/>
    <w:p w14:paraId="41D76427" w14:textId="77777777" w:rsidR="00297B43" w:rsidRDefault="00297B43"/>
    <w:p w14:paraId="7F29F0CC" w14:textId="77777777" w:rsidR="00297B43" w:rsidRDefault="00297B43"/>
    <w:p w14:paraId="0707D100" w14:textId="77777777" w:rsidR="00297B43" w:rsidRDefault="00297B43"/>
    <w:p w14:paraId="51E9AF76" w14:textId="77777777" w:rsidR="00297B43" w:rsidRDefault="00297B43"/>
    <w:p w14:paraId="0CFD2021" w14:textId="77777777" w:rsidR="00297B43" w:rsidRDefault="00297B43"/>
    <w:p w14:paraId="65C658CB" w14:textId="77777777" w:rsidR="00297B43" w:rsidRDefault="00297B43"/>
    <w:p w14:paraId="0549568A" w14:textId="77777777" w:rsidR="00297B43" w:rsidRDefault="00297B43"/>
    <w:p w14:paraId="6989AA19" w14:textId="77777777" w:rsidR="00297B43" w:rsidRDefault="00297B43"/>
    <w:p w14:paraId="614F633D" w14:textId="77777777" w:rsidR="00297B43" w:rsidRDefault="00297B43"/>
    <w:p w14:paraId="30B3F12E" w14:textId="77777777" w:rsidR="00805682" w:rsidRDefault="00805682"/>
    <w:p w14:paraId="52EFDF54" w14:textId="391D362B" w:rsidR="00297B43" w:rsidRDefault="006D071B">
      <w:r>
        <w:rPr>
          <w:b/>
          <w:color w:val="003366"/>
          <w:sz w:val="32"/>
        </w:rPr>
        <w:lastRenderedPageBreak/>
        <w:t>Question 5</w:t>
      </w:r>
    </w:p>
    <w:p w14:paraId="5757741A" w14:textId="77777777" w:rsidR="00297B43" w:rsidRDefault="00297B43"/>
    <w:p w14:paraId="55FDB667" w14:textId="5140D146" w:rsidR="00297B43" w:rsidRDefault="006D071B">
      <w:r>
        <w:t>Determine the reactions at the pin A and the tension in cord BC. Set F = 40 kN. Neglect the thickness of the beam.</w:t>
      </w:r>
    </w:p>
    <w:p w14:paraId="014B82AF" w14:textId="77777777" w:rsidR="00297B43" w:rsidRDefault="006D071B">
      <w:pPr>
        <w:jc w:val="center"/>
      </w:pPr>
      <w:r>
        <w:rPr>
          <w:noProof/>
        </w:rPr>
        <w:drawing>
          <wp:inline distT="0" distB="0" distL="0" distR="0" wp14:anchorId="1B2B8662" wp14:editId="4DDED816">
            <wp:extent cx="4123944" cy="2240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7169b2fc5f97a9c161b48bfe3972c9b8ad614c.png"/>
                    <pic:cNvPicPr/>
                  </pic:nvPicPr>
                  <pic:blipFill rotWithShape="1">
                    <a:blip r:embed="rId10"/>
                    <a:srcRect l="1" r="55449" b="22870"/>
                    <a:stretch>
                      <a:fillRect/>
                    </a:stretch>
                  </pic:blipFill>
                  <pic:spPr bwMode="auto">
                    <a:xfrm>
                      <a:off x="0" y="0"/>
                      <a:ext cx="4123944" cy="2240280"/>
                    </a:xfrm>
                    <a:prstGeom prst="rect">
                      <a:avLst/>
                    </a:prstGeom>
                    <a:ln>
                      <a:noFill/>
                    </a:ln>
                    <a:extLst>
                      <a:ext uri="{53640926-AAD7-44D8-BBD7-CCE9431645EC}">
                        <a14:shadowObscured xmlns:a14="http://schemas.microsoft.com/office/drawing/2010/main"/>
                      </a:ext>
                    </a:extLst>
                  </pic:spPr>
                </pic:pic>
              </a:graphicData>
            </a:graphic>
          </wp:inline>
        </w:drawing>
      </w:r>
    </w:p>
    <w:p w14:paraId="48E13151" w14:textId="77777777" w:rsidR="00297B43" w:rsidRDefault="006D071B">
      <w:r>
        <w:br w:type="page"/>
      </w:r>
    </w:p>
    <w:p w14:paraId="022DBDAF" w14:textId="77777777" w:rsidR="00297B43" w:rsidRDefault="006D071B">
      <w:r>
        <w:rPr>
          <w:b/>
          <w:color w:val="003366"/>
          <w:sz w:val="28"/>
        </w:rPr>
        <w:lastRenderedPageBreak/>
        <w:t>Question 5 - Solution</w:t>
      </w:r>
    </w:p>
    <w:p w14:paraId="2FD28591" w14:textId="77777777" w:rsidR="00297B43" w:rsidRDefault="00297B43"/>
    <w:p w14:paraId="3A5ADED9" w14:textId="77777777" w:rsidR="00297B43" w:rsidRDefault="00297B43"/>
    <w:p w14:paraId="4B240D23" w14:textId="77777777" w:rsidR="00297B43" w:rsidRDefault="00297B43"/>
    <w:p w14:paraId="4118DD8B" w14:textId="77777777" w:rsidR="00297B43" w:rsidRDefault="00297B43"/>
    <w:p w14:paraId="71F7F190" w14:textId="77777777" w:rsidR="00297B43" w:rsidRDefault="00297B43"/>
    <w:p w14:paraId="4FFB19DF" w14:textId="77777777" w:rsidR="00297B43" w:rsidRDefault="00297B43"/>
    <w:p w14:paraId="6F1C63E3" w14:textId="77777777" w:rsidR="00297B43" w:rsidRDefault="00297B43"/>
    <w:p w14:paraId="2F31008A" w14:textId="77777777" w:rsidR="00297B43" w:rsidRDefault="00297B43"/>
    <w:p w14:paraId="05EE7864" w14:textId="77777777" w:rsidR="00297B43" w:rsidRDefault="00297B43"/>
    <w:p w14:paraId="288D4808" w14:textId="77777777" w:rsidR="00297B43" w:rsidRDefault="00297B43"/>
    <w:p w14:paraId="4F111B1F" w14:textId="77777777" w:rsidR="00297B43" w:rsidRDefault="00297B43"/>
    <w:p w14:paraId="5E4A4149" w14:textId="77777777" w:rsidR="00297B43" w:rsidRDefault="00297B43"/>
    <w:p w14:paraId="61B7833B" w14:textId="77777777" w:rsidR="00297B43" w:rsidRDefault="00297B43"/>
    <w:p w14:paraId="583255FC" w14:textId="77777777" w:rsidR="00297B43" w:rsidRDefault="00297B43"/>
    <w:p w14:paraId="1E197F70" w14:textId="77777777" w:rsidR="00297B43" w:rsidRDefault="00297B43"/>
    <w:p w14:paraId="533AABD3" w14:textId="77777777" w:rsidR="00297B43" w:rsidRDefault="00297B43"/>
    <w:p w14:paraId="0CDEAA14" w14:textId="77777777" w:rsidR="00297B43" w:rsidRDefault="00297B43"/>
    <w:p w14:paraId="552F6E5F" w14:textId="77777777" w:rsidR="00297B43" w:rsidRDefault="00297B43"/>
    <w:p w14:paraId="17AA19B1" w14:textId="77777777" w:rsidR="00297B43" w:rsidRDefault="00297B43"/>
    <w:p w14:paraId="73A85358" w14:textId="77777777" w:rsidR="00297B43" w:rsidRDefault="00297B43"/>
    <w:p w14:paraId="1B925214" w14:textId="77777777" w:rsidR="00297B43" w:rsidRDefault="00297B43"/>
    <w:p w14:paraId="57638D86" w14:textId="77777777" w:rsidR="00297B43" w:rsidRDefault="00297B43"/>
    <w:p w14:paraId="213939BA" w14:textId="77777777" w:rsidR="00297B43" w:rsidRDefault="00297B43"/>
    <w:p w14:paraId="2B686B90" w14:textId="77777777" w:rsidR="00297B43" w:rsidRDefault="00297B43"/>
    <w:p w14:paraId="31E77B86" w14:textId="77777777" w:rsidR="009A22B9" w:rsidRDefault="009A22B9"/>
    <w:p w14:paraId="334F59C5" w14:textId="3367D644" w:rsidR="00297B43" w:rsidRDefault="006D071B">
      <w:r>
        <w:rPr>
          <w:b/>
          <w:color w:val="003366"/>
          <w:sz w:val="32"/>
        </w:rPr>
        <w:lastRenderedPageBreak/>
        <w:t>Question 6</w:t>
      </w:r>
    </w:p>
    <w:p w14:paraId="5397B024" w14:textId="5A9945A8" w:rsidR="00297B43" w:rsidRDefault="006D071B">
      <w:r>
        <w:t>Determine the normal reaction at the roller A and horizontal and vertical components at pin B for equilibrium of the member.</w:t>
      </w:r>
    </w:p>
    <w:p w14:paraId="7D4D3BE0" w14:textId="77777777" w:rsidR="00297B43" w:rsidRDefault="006D071B">
      <w:pPr>
        <w:jc w:val="center"/>
      </w:pPr>
      <w:r>
        <w:rPr>
          <w:noProof/>
        </w:rPr>
        <w:drawing>
          <wp:inline distT="0" distB="0" distL="0" distR="0" wp14:anchorId="79AEB151" wp14:editId="79148FBE">
            <wp:extent cx="2715768" cy="2240280"/>
            <wp:effectExtent l="0" t="0" r="889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29669c9fecea96d405df87e13fb66832cd5ee.png"/>
                    <pic:cNvPicPr/>
                  </pic:nvPicPr>
                  <pic:blipFill rotWithShape="1">
                    <a:blip r:embed="rId11"/>
                    <a:srcRect r="58091" b="12384"/>
                    <a:stretch>
                      <a:fillRect/>
                    </a:stretch>
                  </pic:blipFill>
                  <pic:spPr bwMode="auto">
                    <a:xfrm>
                      <a:off x="0" y="0"/>
                      <a:ext cx="2715768" cy="2240280"/>
                    </a:xfrm>
                    <a:prstGeom prst="rect">
                      <a:avLst/>
                    </a:prstGeom>
                    <a:ln>
                      <a:noFill/>
                    </a:ln>
                    <a:extLst>
                      <a:ext uri="{53640926-AAD7-44D8-BBD7-CCE9431645EC}">
                        <a14:shadowObscured xmlns:a14="http://schemas.microsoft.com/office/drawing/2010/main"/>
                      </a:ext>
                    </a:extLst>
                  </pic:spPr>
                </pic:pic>
              </a:graphicData>
            </a:graphic>
          </wp:inline>
        </w:drawing>
      </w:r>
    </w:p>
    <w:p w14:paraId="16FF08AC" w14:textId="77777777" w:rsidR="00297B43" w:rsidRDefault="006D071B">
      <w:r>
        <w:br w:type="page"/>
      </w:r>
    </w:p>
    <w:p w14:paraId="50FC718B" w14:textId="77777777" w:rsidR="00297B43" w:rsidRDefault="006D071B">
      <w:r>
        <w:rPr>
          <w:b/>
          <w:color w:val="003366"/>
          <w:sz w:val="28"/>
        </w:rPr>
        <w:lastRenderedPageBreak/>
        <w:t>Question 6 - Solution</w:t>
      </w:r>
    </w:p>
    <w:p w14:paraId="7F9CD123" w14:textId="77777777" w:rsidR="00297B43" w:rsidRDefault="00297B43"/>
    <w:p w14:paraId="3E101E48" w14:textId="77777777" w:rsidR="00297B43" w:rsidRDefault="00297B43"/>
    <w:p w14:paraId="0B667FA9" w14:textId="77777777" w:rsidR="00297B43" w:rsidRDefault="00297B43"/>
    <w:p w14:paraId="763C1F27" w14:textId="77777777" w:rsidR="00297B43" w:rsidRDefault="00297B43"/>
    <w:p w14:paraId="7B84142D" w14:textId="77777777" w:rsidR="00297B43" w:rsidRDefault="00297B43"/>
    <w:p w14:paraId="1506E9AD" w14:textId="77777777" w:rsidR="00297B43" w:rsidRDefault="00297B43"/>
    <w:p w14:paraId="453F57E8" w14:textId="77777777" w:rsidR="00297B43" w:rsidRDefault="00297B43"/>
    <w:p w14:paraId="2A1C32C1" w14:textId="77777777" w:rsidR="00297B43" w:rsidRDefault="00297B43"/>
    <w:p w14:paraId="16D3D6EE" w14:textId="77777777" w:rsidR="00297B43" w:rsidRDefault="00297B43"/>
    <w:p w14:paraId="57E92082" w14:textId="77777777" w:rsidR="00297B43" w:rsidRDefault="00297B43"/>
    <w:p w14:paraId="2590EFF9" w14:textId="77777777" w:rsidR="00297B43" w:rsidRDefault="00297B43"/>
    <w:p w14:paraId="4452E7A4" w14:textId="77777777" w:rsidR="00297B43" w:rsidRDefault="00297B43"/>
    <w:p w14:paraId="3B8D63A8" w14:textId="77777777" w:rsidR="00297B43" w:rsidRDefault="00297B43"/>
    <w:p w14:paraId="3A34FF25" w14:textId="77777777" w:rsidR="00297B43" w:rsidRDefault="00297B43"/>
    <w:p w14:paraId="1E2D037D" w14:textId="77777777" w:rsidR="00297B43" w:rsidRDefault="00297B43"/>
    <w:p w14:paraId="3FEB8C1B" w14:textId="77777777" w:rsidR="00297B43" w:rsidRDefault="00297B43"/>
    <w:p w14:paraId="4A6ABC67" w14:textId="77777777" w:rsidR="00297B43" w:rsidRDefault="00297B43"/>
    <w:p w14:paraId="7BCA9807" w14:textId="77777777" w:rsidR="00297B43" w:rsidRDefault="00297B43"/>
    <w:p w14:paraId="263731DE" w14:textId="77777777" w:rsidR="00297B43" w:rsidRDefault="00297B43"/>
    <w:p w14:paraId="2E80C5BA" w14:textId="77777777" w:rsidR="00297B43" w:rsidRDefault="00297B43"/>
    <w:p w14:paraId="1D2E2D44" w14:textId="77777777" w:rsidR="00297B43" w:rsidRDefault="00297B43"/>
    <w:p w14:paraId="0F8B4221" w14:textId="77777777" w:rsidR="00297B43" w:rsidRDefault="00297B43"/>
    <w:p w14:paraId="6C7496D8" w14:textId="77777777" w:rsidR="00297B43" w:rsidRDefault="00297B43"/>
    <w:p w14:paraId="4FCBD8C6" w14:textId="77777777" w:rsidR="00297B43" w:rsidRDefault="00297B43"/>
    <w:p w14:paraId="00721C24" w14:textId="77777777" w:rsidR="00687981" w:rsidRDefault="00687981"/>
    <w:p w14:paraId="6DE8D078" w14:textId="5014D552" w:rsidR="00297B43" w:rsidRDefault="006D071B">
      <w:r>
        <w:rPr>
          <w:b/>
          <w:color w:val="003366"/>
          <w:sz w:val="32"/>
        </w:rPr>
        <w:lastRenderedPageBreak/>
        <w:t>Question 7</w:t>
      </w:r>
    </w:p>
    <w:p w14:paraId="17928FEC" w14:textId="41FE33C5" w:rsidR="00297B43" w:rsidRDefault="006D071B">
      <w:r>
        <w:t>Determine the reactions at point A and B</w:t>
      </w:r>
      <w:r>
        <w:br/>
      </w:r>
    </w:p>
    <w:p w14:paraId="6CA81298" w14:textId="12E44860" w:rsidR="00297B43" w:rsidRDefault="003D0956" w:rsidP="003D0956">
      <w:pPr>
        <w:jc w:val="center"/>
      </w:pPr>
      <w:r>
        <w:rPr>
          <w:noProof/>
        </w:rPr>
        <w:drawing>
          <wp:inline distT="0" distB="0" distL="0" distR="0" wp14:anchorId="5AB9447E" wp14:editId="108589C4">
            <wp:extent cx="4700016" cy="2240280"/>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fdb2a1523b4ba1c366240f0bd6276bddf867e.png"/>
                    <pic:cNvPicPr/>
                  </pic:nvPicPr>
                  <pic:blipFill rotWithShape="1">
                    <a:blip r:embed="rId12"/>
                    <a:srcRect r="56785" b="45805"/>
                    <a:stretch>
                      <a:fillRect/>
                    </a:stretch>
                  </pic:blipFill>
                  <pic:spPr bwMode="auto">
                    <a:xfrm>
                      <a:off x="0" y="0"/>
                      <a:ext cx="4700016" cy="2240280"/>
                    </a:xfrm>
                    <a:prstGeom prst="rect">
                      <a:avLst/>
                    </a:prstGeom>
                    <a:ln>
                      <a:noFill/>
                    </a:ln>
                    <a:extLst>
                      <a:ext uri="{53640926-AAD7-44D8-BBD7-CCE9431645EC}">
                        <a14:shadowObscured xmlns:a14="http://schemas.microsoft.com/office/drawing/2010/main"/>
                      </a:ext>
                    </a:extLst>
                  </pic:spPr>
                </pic:pic>
              </a:graphicData>
            </a:graphic>
          </wp:inline>
        </w:drawing>
      </w:r>
    </w:p>
    <w:p w14:paraId="06DE4476" w14:textId="77777777" w:rsidR="00297B43" w:rsidRDefault="00297B43"/>
    <w:p w14:paraId="17F52448" w14:textId="134D822D" w:rsidR="00297B43" w:rsidRDefault="00297B43">
      <w:pPr>
        <w:jc w:val="center"/>
      </w:pPr>
    </w:p>
    <w:p w14:paraId="327DA796" w14:textId="77777777" w:rsidR="00297B43" w:rsidRDefault="006D071B">
      <w:r>
        <w:br w:type="page"/>
      </w:r>
    </w:p>
    <w:p w14:paraId="1992FFA2" w14:textId="77777777" w:rsidR="00297B43" w:rsidRDefault="006D071B">
      <w:r>
        <w:rPr>
          <w:b/>
          <w:color w:val="003366"/>
          <w:sz w:val="28"/>
        </w:rPr>
        <w:lastRenderedPageBreak/>
        <w:t>Question 7 - Solution</w:t>
      </w:r>
    </w:p>
    <w:p w14:paraId="3765B109" w14:textId="77777777" w:rsidR="00297B43" w:rsidRDefault="00297B43"/>
    <w:p w14:paraId="53456F2D" w14:textId="77777777" w:rsidR="00297B43" w:rsidRDefault="00297B43"/>
    <w:p w14:paraId="29C6E113" w14:textId="77777777" w:rsidR="00297B43" w:rsidRDefault="00297B43"/>
    <w:p w14:paraId="4DB55391" w14:textId="77777777" w:rsidR="00297B43" w:rsidRDefault="00297B43"/>
    <w:p w14:paraId="4053CE52" w14:textId="77777777" w:rsidR="00297B43" w:rsidRDefault="00297B43"/>
    <w:p w14:paraId="6A1F0829" w14:textId="77777777" w:rsidR="00297B43" w:rsidRDefault="00297B43"/>
    <w:p w14:paraId="43890E12" w14:textId="77777777" w:rsidR="00297B43" w:rsidRDefault="00297B43"/>
    <w:p w14:paraId="7BEDA812" w14:textId="77777777" w:rsidR="00297B43" w:rsidRDefault="00297B43"/>
    <w:p w14:paraId="6755AB14" w14:textId="77777777" w:rsidR="00297B43" w:rsidRDefault="00297B43"/>
    <w:p w14:paraId="5C9117B9" w14:textId="77777777" w:rsidR="00297B43" w:rsidRDefault="00297B43"/>
    <w:p w14:paraId="4547FEE8" w14:textId="77777777" w:rsidR="00297B43" w:rsidRDefault="00297B43"/>
    <w:p w14:paraId="760AD6EE" w14:textId="77777777" w:rsidR="00297B43" w:rsidRDefault="00297B43"/>
    <w:p w14:paraId="18E461B3" w14:textId="77777777" w:rsidR="00297B43" w:rsidRDefault="00297B43"/>
    <w:p w14:paraId="0C84BF76" w14:textId="77777777" w:rsidR="00297B43" w:rsidRDefault="00297B43"/>
    <w:p w14:paraId="5BB1C484" w14:textId="77777777" w:rsidR="00297B43" w:rsidRDefault="00297B43"/>
    <w:p w14:paraId="4DCCF410" w14:textId="77777777" w:rsidR="00297B43" w:rsidRDefault="00297B43"/>
    <w:p w14:paraId="4ABBEA2C" w14:textId="77777777" w:rsidR="00297B43" w:rsidRDefault="00297B43"/>
    <w:p w14:paraId="26136417" w14:textId="77777777" w:rsidR="00297B43" w:rsidRDefault="00297B43"/>
    <w:p w14:paraId="50F3927B" w14:textId="77777777" w:rsidR="00297B43" w:rsidRDefault="00297B43"/>
    <w:p w14:paraId="2B476781" w14:textId="77777777" w:rsidR="00297B43" w:rsidRDefault="00297B43"/>
    <w:p w14:paraId="6D5A8C23" w14:textId="77777777" w:rsidR="00297B43" w:rsidRDefault="00297B43"/>
    <w:p w14:paraId="45BF1778" w14:textId="77777777" w:rsidR="00297B43" w:rsidRDefault="00297B43"/>
    <w:p w14:paraId="4EF44111" w14:textId="77777777" w:rsidR="00297B43" w:rsidRDefault="00297B43"/>
    <w:p w14:paraId="0B71074A" w14:textId="77777777" w:rsidR="00297B43" w:rsidRDefault="00297B43"/>
    <w:p w14:paraId="0A315AC2" w14:textId="77777777" w:rsidR="00297B43" w:rsidRDefault="00297B43"/>
    <w:p w14:paraId="227372C9" w14:textId="77777777" w:rsidR="00297B43" w:rsidRDefault="00297B43"/>
    <w:p w14:paraId="4207463C" w14:textId="77777777" w:rsidR="00297B43" w:rsidRDefault="006D071B">
      <w:r>
        <w:br w:type="page"/>
      </w:r>
    </w:p>
    <w:sectPr w:rsidR="00297B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7F6"/>
    <w:rsid w:val="0029639D"/>
    <w:rsid w:val="00297B43"/>
    <w:rsid w:val="00326F90"/>
    <w:rsid w:val="003D0956"/>
    <w:rsid w:val="00427CD8"/>
    <w:rsid w:val="00473303"/>
    <w:rsid w:val="00687981"/>
    <w:rsid w:val="006D071B"/>
    <w:rsid w:val="00761B1C"/>
    <w:rsid w:val="007812DC"/>
    <w:rsid w:val="00805682"/>
    <w:rsid w:val="008A693F"/>
    <w:rsid w:val="008B094D"/>
    <w:rsid w:val="009A22B9"/>
    <w:rsid w:val="00AA1D8D"/>
    <w:rsid w:val="00B30D70"/>
    <w:rsid w:val="00B47730"/>
    <w:rsid w:val="00C45807"/>
    <w:rsid w:val="00CB0664"/>
    <w:rsid w:val="00DC42A7"/>
    <w:rsid w:val="00E75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50FF9"/>
  <w14:defaultImageDpi w14:val="300"/>
  <w15:docId w15:val="{F3562CCA-4235-A54F-941F-01EEBE06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Iyad Al-Khiami</cp:lastModifiedBy>
  <cp:revision>16</cp:revision>
  <dcterms:created xsi:type="dcterms:W3CDTF">2025-11-16T18:56:00Z</dcterms:created>
  <dcterms:modified xsi:type="dcterms:W3CDTF">2025-11-17T12:03:00Z</dcterms:modified>
  <cp:category/>
</cp:coreProperties>
</file>